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A039" w14:textId="77777777" w:rsidR="00F473FC" w:rsidRPr="005E0724" w:rsidRDefault="00000000">
      <w:pPr>
        <w:pStyle w:val="Ttulo"/>
        <w:rPr>
          <w:lang w:val="pt-BR"/>
        </w:rPr>
      </w:pPr>
      <w:r w:rsidRPr="005E0724">
        <w:rPr>
          <w:lang w:val="pt-BR"/>
        </w:rPr>
        <w:t>Bruno Rodrigues de Souza</w:t>
      </w:r>
    </w:p>
    <w:p w14:paraId="07C17112" w14:textId="77777777" w:rsidR="00F473FC" w:rsidRPr="005E0724" w:rsidRDefault="00000000">
      <w:pPr>
        <w:rPr>
          <w:lang w:val="pt-BR"/>
        </w:rPr>
      </w:pPr>
      <w:r w:rsidRPr="005E0724">
        <w:rPr>
          <w:lang w:val="pt-BR"/>
        </w:rPr>
        <w:t>Rio de Janeiro – RJ (Barra da Tijuca)</w:t>
      </w:r>
      <w:r w:rsidRPr="005E0724">
        <w:rPr>
          <w:lang w:val="pt-BR"/>
        </w:rPr>
        <w:br/>
        <w:t>Telefone: (21) 97921-8562</w:t>
      </w:r>
      <w:r w:rsidRPr="005E0724">
        <w:rPr>
          <w:lang w:val="pt-BR"/>
        </w:rPr>
        <w:br/>
        <w:t>Email: souzabrunu@yahoo.com</w:t>
      </w:r>
      <w:r w:rsidRPr="005E0724">
        <w:rPr>
          <w:lang w:val="pt-BR"/>
        </w:rPr>
        <w:br/>
        <w:t>GitHub: github.com/</w:t>
      </w:r>
      <w:proofErr w:type="spellStart"/>
      <w:r w:rsidRPr="005E0724">
        <w:rPr>
          <w:lang w:val="pt-BR"/>
        </w:rPr>
        <w:t>souzabrunu</w:t>
      </w:r>
      <w:proofErr w:type="spellEnd"/>
      <w:r w:rsidRPr="005E0724">
        <w:rPr>
          <w:lang w:val="pt-BR"/>
        </w:rPr>
        <w:br/>
        <w:t>LinkedIn: linkedin.com/in/bruno-souza-9250a4356</w:t>
      </w:r>
    </w:p>
    <w:p w14:paraId="231B6228" w14:textId="77777777" w:rsidR="00F473FC" w:rsidRPr="005E0724" w:rsidRDefault="00000000">
      <w:pPr>
        <w:pStyle w:val="Ttulo1"/>
        <w:rPr>
          <w:lang w:val="pt-BR"/>
        </w:rPr>
      </w:pPr>
      <w:r w:rsidRPr="005E0724">
        <w:rPr>
          <w:lang w:val="pt-BR"/>
        </w:rPr>
        <w:t>Objetivo</w:t>
      </w:r>
    </w:p>
    <w:p w14:paraId="6C916F39" w14:textId="77777777" w:rsidR="00F473FC" w:rsidRPr="005E0724" w:rsidRDefault="00000000">
      <w:pPr>
        <w:rPr>
          <w:lang w:val="pt-BR"/>
        </w:rPr>
      </w:pPr>
      <w:r w:rsidRPr="005E0724">
        <w:rPr>
          <w:lang w:val="pt-BR"/>
        </w:rPr>
        <w:t>Estágio em Desenvolvimento de Software com foco em Python</w:t>
      </w:r>
    </w:p>
    <w:p w14:paraId="2264BD9E" w14:textId="77777777" w:rsidR="00F473FC" w:rsidRPr="005E0724" w:rsidRDefault="00000000">
      <w:pPr>
        <w:pStyle w:val="Ttulo1"/>
        <w:rPr>
          <w:lang w:val="pt-BR"/>
        </w:rPr>
      </w:pPr>
      <w:r w:rsidRPr="005E0724">
        <w:rPr>
          <w:lang w:val="pt-BR"/>
        </w:rPr>
        <w:t>Resumo Profissional</w:t>
      </w:r>
    </w:p>
    <w:p w14:paraId="0DCB1D0F" w14:textId="77777777" w:rsidR="00F473FC" w:rsidRPr="005E0724" w:rsidRDefault="00000000">
      <w:pPr>
        <w:rPr>
          <w:lang w:val="pt-BR"/>
        </w:rPr>
      </w:pPr>
      <w:r w:rsidRPr="005E0724">
        <w:rPr>
          <w:lang w:val="pt-BR"/>
        </w:rPr>
        <w:t xml:space="preserve">Estudante de Engenharia da Computação com foco em desenvolvimento de software utilizando Python. Experiência prática na construção de aplicações em linha de comando (CLI), incluindo sistemas com operações CRUD e manipulação de dados. Projetos </w:t>
      </w:r>
      <w:proofErr w:type="spellStart"/>
      <w:r w:rsidRPr="005E0724">
        <w:rPr>
          <w:lang w:val="pt-BR"/>
        </w:rPr>
        <w:t>versionados</w:t>
      </w:r>
      <w:proofErr w:type="spellEnd"/>
      <w:r w:rsidRPr="005E0724">
        <w:rPr>
          <w:lang w:val="pt-BR"/>
        </w:rPr>
        <w:t xml:space="preserve"> no GitHub, com ênfase em organização de código, lógica de programação e evolução contínua.</w:t>
      </w:r>
    </w:p>
    <w:p w14:paraId="442686F1" w14:textId="77777777" w:rsidR="00F473FC" w:rsidRPr="005E0724" w:rsidRDefault="00000000">
      <w:pPr>
        <w:pStyle w:val="Ttulo1"/>
        <w:rPr>
          <w:lang w:val="pt-BR"/>
        </w:rPr>
      </w:pPr>
      <w:r w:rsidRPr="005E0724">
        <w:rPr>
          <w:lang w:val="pt-BR"/>
        </w:rPr>
        <w:t>Formação</w:t>
      </w:r>
    </w:p>
    <w:p w14:paraId="151391C3" w14:textId="77777777" w:rsidR="00F473FC" w:rsidRPr="005E0724" w:rsidRDefault="00000000">
      <w:pPr>
        <w:rPr>
          <w:lang w:val="pt-BR"/>
        </w:rPr>
      </w:pPr>
      <w:r w:rsidRPr="005E0724">
        <w:rPr>
          <w:lang w:val="pt-BR"/>
        </w:rPr>
        <w:t>Engenharia da Computação – IBMR (Barra da Tijuca)</w:t>
      </w:r>
      <w:r w:rsidRPr="005E0724">
        <w:rPr>
          <w:lang w:val="pt-BR"/>
        </w:rPr>
        <w:br/>
        <w:t>Cursando</w:t>
      </w:r>
    </w:p>
    <w:p w14:paraId="2ACBA0E3" w14:textId="77777777" w:rsidR="00F473FC" w:rsidRPr="005E0724" w:rsidRDefault="00000000">
      <w:pPr>
        <w:pStyle w:val="Ttulo1"/>
        <w:rPr>
          <w:lang w:val="pt-BR"/>
        </w:rPr>
      </w:pPr>
      <w:r w:rsidRPr="005E0724">
        <w:rPr>
          <w:lang w:val="pt-BR"/>
        </w:rPr>
        <w:t>Projetos</w:t>
      </w:r>
    </w:p>
    <w:p w14:paraId="60E7DD09" w14:textId="77777777" w:rsidR="00F473FC" w:rsidRPr="005E0724" w:rsidRDefault="00000000">
      <w:pPr>
        <w:rPr>
          <w:lang w:val="pt-BR"/>
        </w:rPr>
      </w:pPr>
      <w:r w:rsidRPr="005E0724">
        <w:rPr>
          <w:lang w:val="pt-BR"/>
        </w:rPr>
        <w:t>Calculadora de Descontos (CLI) – Python</w:t>
      </w:r>
      <w:r w:rsidRPr="005E0724">
        <w:rPr>
          <w:lang w:val="pt-BR"/>
        </w:rPr>
        <w:br/>
        <w:t>- Aplicação interativa para cálculo de preço final e economia</w:t>
      </w:r>
      <w:r w:rsidRPr="005E0724">
        <w:rPr>
          <w:lang w:val="pt-BR"/>
        </w:rPr>
        <w:br/>
        <w:t>- Uso de condicionais, loops e validação de entrada</w:t>
      </w:r>
      <w:r w:rsidRPr="005E0724">
        <w:rPr>
          <w:lang w:val="pt-BR"/>
        </w:rPr>
        <w:br/>
        <w:t>- Organização em funções e versionamento com GitHub</w:t>
      </w:r>
    </w:p>
    <w:p w14:paraId="3A17816E" w14:textId="77777777" w:rsidR="00F473FC" w:rsidRPr="005E0724" w:rsidRDefault="00000000">
      <w:pPr>
        <w:rPr>
          <w:lang w:val="pt-BR"/>
        </w:rPr>
      </w:pPr>
      <w:r w:rsidRPr="005E0724">
        <w:rPr>
          <w:lang w:val="pt-BR"/>
        </w:rPr>
        <w:t>Gerenciador de Clientes (CLI) – Python</w:t>
      </w:r>
      <w:r w:rsidRPr="005E0724">
        <w:rPr>
          <w:lang w:val="pt-BR"/>
        </w:rPr>
        <w:br/>
        <w:t>- Sistema CRUD com listas e dicionários</w:t>
      </w:r>
      <w:r w:rsidRPr="005E0724">
        <w:rPr>
          <w:lang w:val="pt-BR"/>
        </w:rPr>
        <w:br/>
        <w:t>- Cadastro, busca, atualização e remoção de dados</w:t>
      </w:r>
      <w:r w:rsidRPr="005E0724">
        <w:rPr>
          <w:lang w:val="pt-BR"/>
        </w:rPr>
        <w:br/>
        <w:t>- Menu interativo com controle de fluxo</w:t>
      </w:r>
    </w:p>
    <w:p w14:paraId="32CD26AA" w14:textId="77777777" w:rsidR="00F473FC" w:rsidRPr="005E0724" w:rsidRDefault="00000000">
      <w:pPr>
        <w:pStyle w:val="Ttulo1"/>
        <w:rPr>
          <w:lang w:val="pt-BR"/>
        </w:rPr>
      </w:pPr>
      <w:r w:rsidRPr="005E0724">
        <w:rPr>
          <w:lang w:val="pt-BR"/>
        </w:rPr>
        <w:t>Habilidades Técnicas</w:t>
      </w:r>
    </w:p>
    <w:p w14:paraId="03510919" w14:textId="77777777" w:rsidR="00F473FC" w:rsidRPr="005E0724" w:rsidRDefault="00000000">
      <w:pPr>
        <w:rPr>
          <w:lang w:val="pt-BR"/>
        </w:rPr>
      </w:pPr>
      <w:r w:rsidRPr="005E0724">
        <w:rPr>
          <w:lang w:val="pt-BR"/>
        </w:rPr>
        <w:t>Python (lógica de programação, condicionais, loops, funções)</w:t>
      </w:r>
      <w:r w:rsidRPr="005E0724">
        <w:rPr>
          <w:lang w:val="pt-BR"/>
        </w:rPr>
        <w:br/>
        <w:t>Estruturas de dados (listas e dicionários)</w:t>
      </w:r>
      <w:r w:rsidRPr="005E0724">
        <w:rPr>
          <w:lang w:val="pt-BR"/>
        </w:rPr>
        <w:br/>
      </w:r>
      <w:proofErr w:type="spellStart"/>
      <w:r w:rsidRPr="005E0724">
        <w:rPr>
          <w:lang w:val="pt-BR"/>
        </w:rPr>
        <w:t>Git</w:t>
      </w:r>
      <w:proofErr w:type="spellEnd"/>
      <w:r w:rsidRPr="005E0724">
        <w:rPr>
          <w:lang w:val="pt-BR"/>
        </w:rPr>
        <w:t xml:space="preserve"> &amp; GitHub</w:t>
      </w:r>
      <w:r w:rsidRPr="005E0724">
        <w:rPr>
          <w:lang w:val="pt-BR"/>
        </w:rPr>
        <w:br/>
      </w:r>
      <w:r w:rsidRPr="005E0724">
        <w:rPr>
          <w:lang w:val="pt-BR"/>
        </w:rPr>
        <w:lastRenderedPageBreak/>
        <w:t xml:space="preserve">VS </w:t>
      </w:r>
      <w:proofErr w:type="spellStart"/>
      <w:r w:rsidRPr="005E0724">
        <w:rPr>
          <w:lang w:val="pt-BR"/>
        </w:rPr>
        <w:t>Code</w:t>
      </w:r>
      <w:proofErr w:type="spellEnd"/>
      <w:r w:rsidRPr="005E0724">
        <w:rPr>
          <w:lang w:val="pt-BR"/>
        </w:rPr>
        <w:br/>
        <w:t>Cursor (ambiente com suporte a IA)</w:t>
      </w:r>
      <w:r w:rsidRPr="005E0724">
        <w:rPr>
          <w:lang w:val="pt-BR"/>
        </w:rPr>
        <w:br/>
        <w:t>Ferramentas de IA (</w:t>
      </w:r>
      <w:proofErr w:type="spellStart"/>
      <w:r w:rsidRPr="005E0724">
        <w:rPr>
          <w:lang w:val="pt-BR"/>
        </w:rPr>
        <w:t>ex</w:t>
      </w:r>
      <w:proofErr w:type="spellEnd"/>
      <w:r w:rsidRPr="005E0724">
        <w:rPr>
          <w:lang w:val="pt-BR"/>
        </w:rPr>
        <w:t>: Claude)</w:t>
      </w:r>
      <w:r w:rsidRPr="005E0724">
        <w:rPr>
          <w:lang w:val="pt-BR"/>
        </w:rPr>
        <w:br/>
        <w:t>Terminal (</w:t>
      </w:r>
      <w:proofErr w:type="spellStart"/>
      <w:r w:rsidRPr="005E0724">
        <w:rPr>
          <w:lang w:val="pt-BR"/>
        </w:rPr>
        <w:t>macOS</w:t>
      </w:r>
      <w:proofErr w:type="spellEnd"/>
      <w:r w:rsidRPr="005E0724">
        <w:rPr>
          <w:lang w:val="pt-BR"/>
        </w:rPr>
        <w:t>)</w:t>
      </w:r>
    </w:p>
    <w:p w14:paraId="56D6C68B" w14:textId="77777777" w:rsidR="00F473FC" w:rsidRPr="005E0724" w:rsidRDefault="00000000">
      <w:pPr>
        <w:pStyle w:val="Ttulo1"/>
        <w:rPr>
          <w:lang w:val="pt-BR"/>
        </w:rPr>
      </w:pPr>
      <w:r w:rsidRPr="005E0724">
        <w:rPr>
          <w:lang w:val="pt-BR"/>
        </w:rPr>
        <w:t>Competências</w:t>
      </w:r>
    </w:p>
    <w:p w14:paraId="088BA0C3" w14:textId="77777777" w:rsidR="00F473FC" w:rsidRPr="005E0724" w:rsidRDefault="00000000">
      <w:pPr>
        <w:rPr>
          <w:lang w:val="pt-BR"/>
        </w:rPr>
      </w:pPr>
      <w:r w:rsidRPr="005E0724">
        <w:rPr>
          <w:lang w:val="pt-BR"/>
        </w:rPr>
        <w:t>Facilidade de aprendizado</w:t>
      </w:r>
      <w:r w:rsidRPr="005E0724">
        <w:rPr>
          <w:lang w:val="pt-BR"/>
        </w:rPr>
        <w:br/>
        <w:t>Responsabilidade e disciplina</w:t>
      </w:r>
      <w:r w:rsidRPr="005E0724">
        <w:rPr>
          <w:lang w:val="pt-BR"/>
        </w:rPr>
        <w:br/>
        <w:t>Boa comunicação e trabalho em equipe</w:t>
      </w:r>
      <w:r w:rsidRPr="005E0724">
        <w:rPr>
          <w:lang w:val="pt-BR"/>
        </w:rPr>
        <w:br/>
        <w:t>Organização</w:t>
      </w:r>
      <w:r w:rsidRPr="005E0724">
        <w:rPr>
          <w:lang w:val="pt-BR"/>
        </w:rPr>
        <w:br/>
        <w:t>Proatividade</w:t>
      </w:r>
    </w:p>
    <w:p w14:paraId="6FA31049" w14:textId="77777777" w:rsidR="00F473FC" w:rsidRPr="005E0724" w:rsidRDefault="00000000">
      <w:pPr>
        <w:pStyle w:val="Ttulo1"/>
        <w:rPr>
          <w:lang w:val="pt-BR"/>
        </w:rPr>
      </w:pPr>
      <w:r w:rsidRPr="005E0724">
        <w:rPr>
          <w:lang w:val="pt-BR"/>
        </w:rPr>
        <w:t>Idiomas</w:t>
      </w:r>
    </w:p>
    <w:p w14:paraId="5DB4AA3E" w14:textId="03A9090B" w:rsidR="00F473FC" w:rsidRPr="005E0724" w:rsidRDefault="00000000">
      <w:pPr>
        <w:rPr>
          <w:lang w:val="pt-BR"/>
        </w:rPr>
      </w:pPr>
      <w:r w:rsidRPr="005E0724">
        <w:rPr>
          <w:lang w:val="pt-BR"/>
        </w:rPr>
        <w:t>Português (</w:t>
      </w:r>
      <w:r w:rsidR="005E0724">
        <w:rPr>
          <w:lang w:val="pt-BR"/>
        </w:rPr>
        <w:t>N</w:t>
      </w:r>
      <w:r w:rsidRPr="005E0724">
        <w:rPr>
          <w:lang w:val="pt-BR"/>
        </w:rPr>
        <w:t>ativo)</w:t>
      </w:r>
      <w:r w:rsidRPr="005E0724">
        <w:rPr>
          <w:lang w:val="pt-BR"/>
        </w:rPr>
        <w:br/>
        <w:t>Espanhol (</w:t>
      </w:r>
      <w:r w:rsidR="005E0724">
        <w:rPr>
          <w:lang w:val="pt-BR"/>
        </w:rPr>
        <w:t>F</w:t>
      </w:r>
      <w:r w:rsidRPr="005E0724">
        <w:rPr>
          <w:lang w:val="pt-BR"/>
        </w:rPr>
        <w:t>luente)</w:t>
      </w:r>
      <w:r w:rsidRPr="005E0724">
        <w:rPr>
          <w:lang w:val="pt-BR"/>
        </w:rPr>
        <w:br/>
        <w:t>Inglês (</w:t>
      </w:r>
      <w:r w:rsidR="005E0724">
        <w:rPr>
          <w:lang w:val="pt-BR"/>
        </w:rPr>
        <w:t>Intermediário</w:t>
      </w:r>
      <w:r w:rsidRPr="005E0724">
        <w:rPr>
          <w:lang w:val="pt-BR"/>
        </w:rPr>
        <w:t>)</w:t>
      </w:r>
    </w:p>
    <w:sectPr w:rsidR="00F473FC" w:rsidRPr="005E0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914791">
    <w:abstractNumId w:val="8"/>
  </w:num>
  <w:num w:numId="2" w16cid:durableId="454565232">
    <w:abstractNumId w:val="6"/>
  </w:num>
  <w:num w:numId="3" w16cid:durableId="1507015892">
    <w:abstractNumId w:val="5"/>
  </w:num>
  <w:num w:numId="4" w16cid:durableId="1703937966">
    <w:abstractNumId w:val="4"/>
  </w:num>
  <w:num w:numId="5" w16cid:durableId="1559122252">
    <w:abstractNumId w:val="7"/>
  </w:num>
  <w:num w:numId="6" w16cid:durableId="2104103999">
    <w:abstractNumId w:val="3"/>
  </w:num>
  <w:num w:numId="7" w16cid:durableId="2065789496">
    <w:abstractNumId w:val="2"/>
  </w:num>
  <w:num w:numId="8" w16cid:durableId="1309482691">
    <w:abstractNumId w:val="1"/>
  </w:num>
  <w:num w:numId="9" w16cid:durableId="58198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724"/>
    <w:rsid w:val="00AA1D8D"/>
    <w:rsid w:val="00B47730"/>
    <w:rsid w:val="00BA0739"/>
    <w:rsid w:val="00CB0664"/>
    <w:rsid w:val="00F47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0023C"/>
  <w14:defaultImageDpi w14:val="300"/>
  <w15:docId w15:val="{A272C99C-1BDF-3D4A-B85E-3835EB4E2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Rodrigues de Souza</cp:lastModifiedBy>
  <cp:revision>2</cp:revision>
  <dcterms:created xsi:type="dcterms:W3CDTF">2013-12-23T23:15:00Z</dcterms:created>
  <dcterms:modified xsi:type="dcterms:W3CDTF">2026-03-24T13:52:00Z</dcterms:modified>
  <cp:category/>
</cp:coreProperties>
</file>